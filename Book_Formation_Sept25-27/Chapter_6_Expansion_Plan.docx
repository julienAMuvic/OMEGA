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 Expansion Plan – Modern Betrayals Unpunished</w:t>
      </w:r>
    </w:p>
    <w:p>
      <w:pPr>
        <w:pStyle w:val="Heading2"/>
      </w:pPr>
      <w:r>
        <w:t>Core Function</w:t>
      </w:r>
    </w:p>
    <w:p>
      <w:r>
        <w:t>- Lay out the 'ledger' of betrayals: wars, finance, health, law, borders.</w:t>
        <w:br/>
        <w:t>- Show the justice gap made plain in the modern era.</w:t>
        <w:br/>
        <w:t>- Set the tone of urgency: a reckoning is not optional.</w:t>
        <w:br/>
        <w:t>- Psychological arc: anger → recognition → inevitability of correction.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 of the Reckoning</w:t>
      </w:r>
    </w:p>
    <w:p>
      <w:r>
        <w:t>Ledger begins: betrayals must be counted.</w:t>
        <w:br/>
        <w:t>Examples: WMD lies (Iraq 2003), Afghanistan humiliation, Libya collapse.</w:t>
        <w:br/>
        <w:t>Layer: Anger — betrayal exposed.</w:t>
      </w:r>
    </w:p>
    <w:p>
      <w:pPr>
        <w:pStyle w:val="Heading3"/>
      </w:pPr>
      <w:r>
        <w:t>Page 2 – Betrayal in War and State</w:t>
      </w:r>
    </w:p>
    <w:p>
      <w:r>
        <w:t>Wars on lies, retreat without justice.</w:t>
        <w:br/>
        <w:t>Examples: Vietnam (fabricated Gulf of Tonkin), Afghanistan retreat, Syria proxy chaos.</w:t>
        <w:br/>
        <w:t>Layer: Clarity — failure rewarded.</w:t>
      </w:r>
    </w:p>
    <w:p>
      <w:pPr>
        <w:pStyle w:val="Heading3"/>
      </w:pPr>
      <w:r>
        <w:t>Page 3 – Betrayal in Economy and Health</w:t>
      </w:r>
    </w:p>
    <w:p>
      <w:r>
        <w:t>Financial collapse + pharma impunity.</w:t>
        <w:br/>
        <w:t>Examples: 2008 bailouts, IMF debt traps (Greece), opioid epidemic, pandemic profiteering.</w:t>
        <w:br/>
        <w:t>Layer: Anger — citizens punished, elites rescued.</w:t>
      </w:r>
    </w:p>
    <w:p>
      <w:pPr>
        <w:pStyle w:val="Heading3"/>
      </w:pPr>
      <w:r>
        <w:t>Page 4 – Betrayal in Law and Politics</w:t>
      </w:r>
    </w:p>
    <w:p>
      <w:r>
        <w:t>Lawfare replaces impartiality.</w:t>
        <w:br/>
        <w:t>Examples: Stalin’s show trials, Trump prosecutions, fabricated Russiagate charges.</w:t>
        <w:br/>
        <w:t>Layer: Clarity — law turned weapon.</w:t>
      </w:r>
    </w:p>
    <w:p>
      <w:pPr>
        <w:pStyle w:val="Heading3"/>
      </w:pPr>
      <w:r>
        <w:t>Page 5 – Betrayal of Borders and Security</w:t>
      </w:r>
    </w:p>
    <w:p>
      <w:r>
        <w:t>Borders collapsed by design.</w:t>
        <w:br/>
        <w:t>Examples: EU migration crisis (2015), U.S. border collapse (2020s), UN migration compacts (2018).</w:t>
        <w:br/>
        <w:t>Layer: Anger — citizens displaced, regime rewarded.</w:t>
      </w:r>
    </w:p>
    <w:p>
      <w:pPr>
        <w:pStyle w:val="Heading3"/>
      </w:pPr>
      <w:r>
        <w:t>Page 6 – The Pattern Made Plain</w:t>
      </w:r>
    </w:p>
    <w:p>
      <w:r>
        <w:t>None of these betrayals are accidents.</w:t>
        <w:br/>
        <w:t>They form a consistent operating system.</w:t>
        <w:br/>
        <w:t>Examples: Epstein impunity, Wells Fargo fraud (2016), surveillance capitalism.</w:t>
        <w:br/>
        <w:t>Layer: Clarity — systemic inversion.</w:t>
      </w:r>
    </w:p>
    <w:p>
      <w:pPr>
        <w:pStyle w:val="Heading3"/>
      </w:pPr>
      <w:r>
        <w:t>Page 7 – Ledger of the Unpunished</w:t>
      </w:r>
    </w:p>
    <w:p>
      <w:r>
        <w:t>A true reckoning counts costs in lives and trust lost.</w:t>
        <w:br/>
        <w:t>Examples: Chernobyl lies, Venezuela collapse, Purdue Pharma impunity.</w:t>
        <w:br/>
        <w:t>Layer: Anger — betrayal written in blood.</w:t>
      </w:r>
    </w:p>
    <w:p>
      <w:pPr>
        <w:pStyle w:val="Heading3"/>
      </w:pPr>
      <w:r>
        <w:t>Page 8 – Natural Law Lens: Betrayal Demands Punishment</w:t>
      </w:r>
    </w:p>
    <w:p>
      <w:r>
        <w:t>Natural Law: betrayal = violation of continuity.</w:t>
        <w:br/>
        <w:t>Unpunished crimes = continuity severed.</w:t>
        <w:br/>
        <w:t>Examples: demographic collapse tied to betrayal of inheritance.</w:t>
        <w:br/>
        <w:t>Layer: Archeo anchor — justice gap is sacrilege.</w:t>
      </w:r>
    </w:p>
    <w:p>
      <w:pPr>
        <w:pStyle w:val="Heading3"/>
      </w:pPr>
      <w:r>
        <w:t>Page 9 – Third Positionist Lens: Betrayals of Both Poles</w:t>
      </w:r>
    </w:p>
    <w:p>
      <w:r>
        <w:t>Communism: gulags, famines, Tiananmen massacre.</w:t>
        <w:br/>
        <w:t>Capitalism: debt traps, outsourcing hollowing, neocon wars.</w:t>
        <w:br/>
        <w:t>Layer: Clarity — both dialectical poles sustained betrayal.</w:t>
      </w:r>
    </w:p>
    <w:p>
      <w:pPr>
        <w:pStyle w:val="Heading3"/>
      </w:pPr>
      <w:r>
        <w:t>Page 10 – Closing Turn: The Reckoning Is Inevitable</w:t>
      </w:r>
    </w:p>
    <w:p>
      <w:r>
        <w:t>Ledger complete; debts must be paid.</w:t>
        <w:br/>
        <w:t>Reader told: no nation survives without punishing betrayal.</w:t>
        <w:br/>
        <w:t>Foreshadow Chapter 7: the Vanguard arises to enact correction.</w:t>
        <w:br/>
        <w:t>Layer: Momentum — demand for reckoning.</w:t>
      </w:r>
    </w:p>
    <w:p>
      <w:pPr>
        <w:pStyle w:val="Heading2"/>
      </w:pPr>
      <w:r>
        <w:t>Chapter 6 Expansion Specs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1–5 → Betrayals catalogued (Anger + Clarity).</w:t>
        <w:br/>
        <w:t xml:space="preserve">  - Pages 6–7 → System pattern + ledger (Recognition).</w:t>
        <w:br/>
        <w:t xml:space="preserve">  - Pages 8–10 → Worldview frames + summons to reckoning (Momentum).</w:t>
        <w:br/>
        <w:t>- Integration: 2–3 examples per page from historical and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