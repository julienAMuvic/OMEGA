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10 Expansion Plan – Sovereignty Reclaimed</w:t>
      </w:r>
    </w:p>
    <w:p>
      <w:pPr>
        <w:pStyle w:val="Heading2"/>
      </w:pPr>
      <w:r>
        <w:t>Core Function</w:t>
      </w:r>
    </w:p>
    <w:p>
      <w:r>
        <w:t>- Sovereignty reframed as continuity secured, not just borders defended.</w:t>
        <w:br/>
        <w:t>- Show what true sovereignty means: authority aligned with Natural Law.</w:t>
        <w:br/>
        <w:t>- Expose false sovereignty (globalist, liberal, procedural).</w:t>
        <w:br/>
        <w:t>- Psychological arc: clarity → anger → momentum → renewal.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Opening: The Word Sovereignty</w:t>
      </w:r>
    </w:p>
    <w:p>
      <w:r>
        <w:t>Sovereignty defined in tribunal terms: inheritance secured.</w:t>
        <w:br/>
        <w:t>Layer: Clarity — sovereignty reclaimed as moral authority.</w:t>
      </w:r>
    </w:p>
    <w:p>
      <w:pPr>
        <w:pStyle w:val="Heading3"/>
      </w:pPr>
      <w:r>
        <w:t>Page 2 – False Sovereignty Exposed</w:t>
      </w:r>
    </w:p>
    <w:p>
      <w:r>
        <w:t>Global institutions present control as sovereignty.</w:t>
        <w:br/>
        <w:t>Examples: EU rule over member states, UN migration compacts, WTO/IMF debt traps.</w:t>
        <w:br/>
        <w:t>Layer: Anger — sovereignty stolen.</w:t>
      </w:r>
    </w:p>
    <w:p>
      <w:pPr>
        <w:pStyle w:val="Heading3"/>
      </w:pPr>
      <w:r>
        <w:t>Page 3 – Betrayal of Borders</w:t>
      </w:r>
    </w:p>
    <w:p>
      <w:r>
        <w:t>Borders collapsed by policy.</w:t>
        <w:br/>
        <w:t>Examples: U.S. southern border (2020s), Schengen crisis (2015), refugee flows weaponized by Turkey/Belarus.</w:t>
        <w:br/>
        <w:t>Layer: Clarity — no sovereignty without defended boundaries.</w:t>
      </w:r>
    </w:p>
    <w:p>
      <w:pPr>
        <w:pStyle w:val="Heading3"/>
      </w:pPr>
      <w:r>
        <w:t>Page 4 – Economic Dependency Chains</w:t>
      </w:r>
    </w:p>
    <w:p>
      <w:r>
        <w:t>Debt and trade dependency undermine sovereignty.</w:t>
        <w:br/>
        <w:t>Examples: Greece debt crisis, NAFTA hollowing, China WTO accession.</w:t>
        <w:br/>
        <w:t>Layer: Anger — sovereignty mortgaged.</w:t>
      </w:r>
    </w:p>
    <w:p>
      <w:pPr>
        <w:pStyle w:val="Heading3"/>
      </w:pPr>
      <w:r>
        <w:t>Page 5 – Sovereignty Reframed</w:t>
      </w:r>
    </w:p>
    <w:p>
      <w:r>
        <w:t>True sovereignty = continuity, inheritance, destiny.</w:t>
        <w:br/>
        <w:t>Not procedural independence but alignment with natural law.</w:t>
        <w:br/>
        <w:t>Layer: Clarity — sovereignty as sacred stewardship.</w:t>
      </w:r>
    </w:p>
    <w:p>
      <w:pPr>
        <w:pStyle w:val="Heading3"/>
      </w:pPr>
      <w:r>
        <w:t>Page 6 – Natural Law Lens: Sacred Stewardship</w:t>
      </w:r>
    </w:p>
    <w:p>
      <w:r>
        <w:t>Authority = stewardship, betrayal = ultimate crime.</w:t>
        <w:br/>
        <w:t>Sovereignty reclaimed = restoration of sacred order.</w:t>
        <w:br/>
        <w:t>Examples: ancient kingship rituals, biblical restoration narratives.</w:t>
        <w:br/>
        <w:t>Layer: Archeo anchor — sovereignty = sacred obligation.</w:t>
      </w:r>
    </w:p>
    <w:p>
      <w:pPr>
        <w:pStyle w:val="Heading3"/>
      </w:pPr>
      <w:r>
        <w:t>Page 7 – Third Positionist Lens: Confederation vs. Empire</w:t>
      </w:r>
    </w:p>
    <w:p>
      <w:r>
        <w:t>Confederated sovereignty = ideal; empire = fallback.</w:t>
        <w:br/>
        <w:t>Examples: Habsburg imperial overreach vs. Swiss confederation endurance; U.S. federal vs. globalist inversion.</w:t>
        <w:br/>
        <w:t>Layer: Clarity — sovereignty can scale without empire.</w:t>
      </w:r>
    </w:p>
    <w:p>
      <w:pPr>
        <w:pStyle w:val="Heading3"/>
      </w:pPr>
      <w:r>
        <w:t>Page 8 – Archeo-Futurist Lens: Sovereignty as Launchpad</w:t>
      </w:r>
    </w:p>
    <w:p>
      <w:r>
        <w:t>Sovereignty not end but platform for expansion.</w:t>
        <w:br/>
        <w:t>Examples: Apollo as sovereign assertion, TVA as state-directed renewal.</w:t>
        <w:br/>
        <w:t>Layer: Momentum — sovereignty births futurism.</w:t>
      </w:r>
    </w:p>
    <w:p>
      <w:pPr>
        <w:pStyle w:val="Heading3"/>
      </w:pPr>
      <w:r>
        <w:t>Page 9 – The Cost of Failure</w:t>
      </w:r>
    </w:p>
    <w:p>
      <w:r>
        <w:t>Without sovereignty, betrayal repeats endlessly.</w:t>
        <w:br/>
        <w:t>Examples: post-Soviet oligarch capture, EU subordination of Greece, IMF cycles in Latin America.</w:t>
        <w:br/>
        <w:t>Layer: Anger — sovereignty or dissolution.</w:t>
      </w:r>
    </w:p>
    <w:p>
      <w:pPr>
        <w:pStyle w:val="Heading3"/>
      </w:pPr>
      <w:r>
        <w:t>Page 10 – Closing Turn: Sovereignty Secured</w:t>
      </w:r>
    </w:p>
    <w:p>
      <w:r>
        <w:t>Reader told: sovereignty is not optional — it is survival.</w:t>
        <w:br/>
        <w:t>Foreshadow Part V: expansion beyond the nation into orbit.</w:t>
        <w:br/>
        <w:t>Layer: Renewal — sovereignty as precondition for transcendence.</w:t>
      </w:r>
    </w:p>
    <w:p>
      <w:pPr>
        <w:pStyle w:val="Heading2"/>
      </w:pPr>
      <w:r>
        <w:t>Chapter 10 Expansion Specs</w:t>
      </w:r>
    </w:p>
    <w:p>
      <w:r>
        <w:t>- Length: 10 pages.</w:t>
        <w:br/>
        <w:t>- Density: 280–360 words/page (~3,000 words total).</w:t>
        <w:br/>
        <w:t>- Arc:</w:t>
        <w:br/>
        <w:t xml:space="preserve">  - Pages 1–4 → False sovereignty unmasked (Clarity + Anger).</w:t>
        <w:br/>
        <w:t xml:space="preserve">  - Pages 5–7 → True sovereignty defined (Clarity + Archeo anchor).</w:t>
        <w:br/>
        <w:t xml:space="preserve">  - Pages 8–10 → Sovereignty as launchpad to renewal (Momentum + Renewal).</w:t>
        <w:br/>
        <w:t>- Integration: 2–3 examples per page from betrayals and sovereignty struggles.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