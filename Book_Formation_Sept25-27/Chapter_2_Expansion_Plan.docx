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Chapter 2 Expansion Plan – The Logic of Betrayal</w:t>
      </w:r>
    </w:p>
    <w:p>
      <w:pPr>
        <w:pStyle w:val="Heading2"/>
      </w:pPr>
      <w:r>
        <w:t>Core Function</w:t>
      </w:r>
    </w:p>
    <w:p>
      <w:r>
        <w:t>- Show how betrayal was justified, not denied.</w:t>
        <w:br/>
        <w:t>- Expose the four great alibis (peace, prosperity, progress, justice) as weapons.</w:t>
        <w:br/>
        <w:t>- Establish betrayal as moralized system, not error.</w:t>
        <w:br/>
        <w:t>- Psychological arc: anger → clarity → inevitability of confrontation.</w:t>
      </w:r>
    </w:p>
    <w:p>
      <w:pPr>
        <w:pStyle w:val="Heading2"/>
      </w:pPr>
      <w:r>
        <w:t>Page-by-Page Expansion Plan</w:t>
      </w:r>
    </w:p>
    <w:p>
      <w:pPr>
        <w:pStyle w:val="Heading3"/>
      </w:pPr>
      <w:r>
        <w:t>Page 1 – Language of Inversion (Betrayal Moralized)</w:t>
      </w:r>
    </w:p>
    <w:p>
      <w:r>
        <w:t>Betrayal reframed as virtue. Defense = aggression, submission = morality.</w:t>
        <w:br/>
        <w:t>Examples: Soviet show trials (justice inverted), Critical Legal Studies.</w:t>
        <w:br/>
        <w:t>Layer: Anger — truth deliberately inverted.</w:t>
      </w:r>
    </w:p>
    <w:p>
      <w:pPr>
        <w:pStyle w:val="Heading3"/>
      </w:pPr>
      <w:r>
        <w:t>Page 2 – Peace as Operating System</w:t>
      </w:r>
    </w:p>
    <w:p>
      <w:r>
        <w:t>Peace weaponized through fear (nuclear standoff).</w:t>
        <w:br/>
        <w:t>Examples: MAD doctrine, Cold War 'peacekeeping' = regime change, UN 'humanitarian' wars.</w:t>
        <w:br/>
        <w:t>Layer: Clarity — peace as paralysis.</w:t>
      </w:r>
    </w:p>
    <w:p>
      <w:pPr>
        <w:pStyle w:val="Heading3"/>
      </w:pPr>
      <w:r>
        <w:t>Page 3 – Internalization of Peace Doctrine</w:t>
      </w:r>
    </w:p>
    <w:p>
      <w:r>
        <w:t>Fear absorbed; confrontation taboo.</w:t>
        <w:br/>
        <w:t>Examples: Vietnam War protests delegitimizing patriotism, NATO interventions framed as prudence, post-9/11 surveillance normalized.</w:t>
        <w:br/>
        <w:t>Layer: Psychological — obedience as safety.</w:t>
      </w:r>
    </w:p>
    <w:p>
      <w:pPr>
        <w:pStyle w:val="Heading3"/>
      </w:pPr>
      <w:r>
        <w:t>Page 4 – Prosperity as Dependence</w:t>
      </w:r>
    </w:p>
    <w:p>
      <w:r>
        <w:t>Prosperity rationed as leash.</w:t>
        <w:br/>
        <w:t>Examples: Marshall Plan dependency, NAFTA hollowing Rust Belt, WTO enabling China, IMF debt traps.</w:t>
        <w:br/>
        <w:t>Layer: Anger — comfort purchased at cost of sovereignty.</w:t>
      </w:r>
    </w:p>
    <w:p>
      <w:pPr>
        <w:pStyle w:val="Heading3"/>
      </w:pPr>
      <w:r>
        <w:t>Page 5 – Progress as Dissolution</w:t>
      </w:r>
    </w:p>
    <w:p>
      <w:r>
        <w:t>Progress redefined as erasure.</w:t>
        <w:br/>
        <w:t>Examples: Cultural Revolution destroying memory, postmodern art void, statue-toppling/BLM iconoclasm.</w:t>
        <w:br/>
        <w:t>Layer: Clarity — progress as dismantling.</w:t>
      </w:r>
    </w:p>
    <w:p>
      <w:pPr>
        <w:pStyle w:val="Heading3"/>
      </w:pPr>
      <w:r>
        <w:t>Page 6 – Justice as Weapon</w:t>
      </w:r>
    </w:p>
    <w:p>
      <w:r>
        <w:t>Courts inverted: lawfare, selective enforcement.</w:t>
        <w:br/>
        <w:t>Examples: Stalin’s purges, Trump prosecutions, activist lawfare against dissidents.</w:t>
        <w:br/>
        <w:t>Layer: Anger — justice corrupted into tool of humiliation.</w:t>
      </w:r>
    </w:p>
    <w:p>
      <w:pPr>
        <w:pStyle w:val="Heading3"/>
      </w:pPr>
      <w:r>
        <w:t>Page 7 – Collapse of Trust</w:t>
      </w:r>
    </w:p>
    <w:p>
      <w:r>
        <w:t>When peace, prosperity, progress, justice all inverted, trust in institutions collapses.</w:t>
        <w:br/>
        <w:t>Examples: 2008 crash, opioid epidemic impunity, 'disinformation' tribunals.</w:t>
        <w:br/>
        <w:t>Layer: Clarity — trust impossible when betrayal is system.</w:t>
      </w:r>
    </w:p>
    <w:p>
      <w:pPr>
        <w:pStyle w:val="Heading3"/>
      </w:pPr>
      <w:r>
        <w:t>Page 8 – Natural Law Frame: Continuity Betrayed</w:t>
      </w:r>
    </w:p>
    <w:p>
      <w:r>
        <w:t>Natural Law: justice = restoration of continuity.</w:t>
        <w:br/>
        <w:t>Show how each alibi violated inheritance (demographic collapse, cultural amnesia, family hollowed).</w:t>
        <w:br/>
        <w:t>Layer: Archeo anchor — betrayal against nature itself.</w:t>
      </w:r>
    </w:p>
    <w:p>
      <w:pPr>
        <w:pStyle w:val="Heading3"/>
      </w:pPr>
      <w:r>
        <w:t>Page 9 – Third Positionist Lens: Both Poles Betray</w:t>
      </w:r>
    </w:p>
    <w:p>
      <w:r>
        <w:t>Capitalism → prosperity as leash (global finance, commodification).</w:t>
        <w:br/>
        <w:t>Communism → progress as erasure (collectivization, enforced equality).</w:t>
        <w:br/>
        <w:t>Layer: Clarity — both dialectical poles exploit alibis for betrayal.</w:t>
      </w:r>
    </w:p>
    <w:p>
      <w:pPr>
        <w:pStyle w:val="Heading3"/>
      </w:pPr>
      <w:r>
        <w:t>Page 10 – Summons to Confront Betrayal</w:t>
      </w:r>
    </w:p>
    <w:p>
      <w:r>
        <w:t>Four alibis exposed; excuses gone.</w:t>
        <w:br/>
        <w:t>Reader called to recognize: betrayal was system, not accident.</w:t>
        <w:br/>
        <w:t>Foreshadow Chapter 3: alibis of decline.</w:t>
        <w:br/>
        <w:t>Layer: Momentum — confrontation inevitable.</w:t>
      </w:r>
    </w:p>
    <w:p>
      <w:pPr>
        <w:pStyle w:val="Heading2"/>
      </w:pPr>
      <w:r>
        <w:t>Chapter 2 Expansion Specs</w:t>
      </w:r>
    </w:p>
    <w:p>
      <w:r>
        <w:t>- Length: 10 pages.</w:t>
        <w:br/>
        <w:t>- Density: 280–360 words/page (~3,000 words total).</w:t>
        <w:br/>
        <w:t>- Arc:</w:t>
        <w:br/>
        <w:t xml:space="preserve">  - Pages 1–3 → Betrayal moralized through 'peace.'</w:t>
        <w:br/>
        <w:t xml:space="preserve">  - Pages 4–6 → Prosperity, progress, justice inverted.</w:t>
        <w:br/>
        <w:t xml:space="preserve">  - Pages 7–9 → Collapse of trust + worldview frames.</w:t>
        <w:br/>
        <w:t xml:space="preserve">  - Page 10 → Summons forward.</w:t>
        <w:br/>
        <w:t>- Integration: 2–3 examples per page from history + modern betrayals.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